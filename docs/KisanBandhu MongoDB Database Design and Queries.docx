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44"/>
        </w:rPr>
        <w:t>KisanBandhu MongoDB Database Design and Queries</w:t>
      </w:r>
    </w:p>
    <w:p>
      <w:pPr>
        <w:spacing w:after="440"/>
        <w:jc w:val="center"/>
      </w:pPr>
      <w:r>
        <w:rPr>
          <w:rFonts w:ascii="Aptos" w:hAnsi="Aptos"/>
          <w:color w:val="4B5563"/>
          <w:sz w:val="21"/>
        </w:rPr>
        <w:t>MERN stack data model, indexes, relationships, and MongoDB Shell query reference</w:t>
      </w:r>
    </w:p>
    <w:p>
      <w:pPr>
        <w:pStyle w:val="Heading1"/>
        <w:spacing w:before="260" w:after="100"/>
      </w:pPr>
      <w:r>
        <w:rPr>
          <w:rFonts w:ascii="Aptos" w:hAnsi="Aptos"/>
          <w:b/>
          <w:color w:val="000000"/>
          <w:sz w:val="30"/>
        </w:rPr>
        <w:t>Purpose and Scope</w:t>
      </w:r>
    </w:p>
    <w:p>
      <w:pPr>
        <w:spacing w:after="120" w:line="269" w:lineRule="auto"/>
      </w:pPr>
      <w:r>
        <w:rPr>
          <w:rFonts w:ascii="Aptos" w:hAnsi="Aptos"/>
          <w:sz w:val="21"/>
        </w:rPr>
        <w:t>This document defines the MongoDB database design for KisanBandhu, a smart digital farm assistant. It is the database blueprint for the Node.js and Express backend and the reference for testing APIs in Postman. It covers the data required by the approved SRS: user accounts, farms, crops, expenses, harvest revenue, reminders, government schemes, dashboards, and administration.</w:t>
      </w:r>
    </w:p>
    <w:p>
      <w:pPr>
        <w:spacing w:after="120" w:line="269" w:lineRule="auto"/>
      </w:pPr>
      <w:r>
        <w:rPr>
          <w:rFonts w:ascii="Aptos" w:hAnsi="Aptos"/>
          <w:sz w:val="21"/>
        </w:rPr>
        <w:t>The important design decision is to store operational records as separate collections linked with ObjectId references. This keeps each feature modular, protects data ownership, and allows the dashboard and profit reports to be calculated accurately as records grow.</w:t>
      </w:r>
    </w:p>
    <w:p>
      <w:pPr>
        <w:pStyle w:val="Heading1"/>
        <w:spacing w:before="260" w:after="100"/>
      </w:pPr>
      <w:r>
        <w:rPr>
          <w:rFonts w:ascii="Aptos" w:hAnsi="Aptos"/>
          <w:b/>
          <w:color w:val="000000"/>
          <w:sz w:val="30"/>
        </w:rPr>
        <w:t>Database Overview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Collection</w:t>
            </w:r>
          </w:p>
        </w:tc>
        <w:tc>
          <w:tcPr>
            <w:tcW w:type="dxa" w:w="612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What it stores</w:t>
            </w:r>
          </w:p>
        </w:tc>
        <w:tc>
          <w:tcPr>
            <w:tcW w:type="dxa" w:w="158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Primary owner</w:t>
            </w:r>
          </w:p>
        </w:tc>
      </w:tr>
      <w:tr>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users</w:t>
            </w:r>
          </w:p>
        </w:tc>
        <w:tc>
          <w:tcPr>
            <w:tcW w:type="dxa" w:w="612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 and administrator account profiles and access roles</w:t>
            </w:r>
          </w:p>
        </w:tc>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System</w:t>
            </w:r>
          </w:p>
        </w:tc>
      </w:tr>
      <w:tr>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farms</w:t>
            </w:r>
          </w:p>
        </w:tc>
        <w:tc>
          <w:tcPr>
            <w:tcW w:type="dxa" w:w="612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 identity, location, size, and soil information</w:t>
            </w:r>
          </w:p>
        </w:tc>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w:t>
            </w:r>
          </w:p>
        </w:tc>
      </w:tr>
      <w:tr>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crops</w:t>
            </w:r>
          </w:p>
        </w:tc>
        <w:tc>
          <w:tcPr>
            <w:tcW w:type="dxa" w:w="612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 plans and lifecycle data linked to a farm</w:t>
            </w:r>
          </w:p>
        </w:tc>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w:t>
            </w:r>
          </w:p>
        </w:tc>
      </w:tr>
      <w:tr>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expenses</w:t>
            </w:r>
          </w:p>
        </w:tc>
        <w:tc>
          <w:tcPr>
            <w:tcW w:type="dxa" w:w="612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 and crop related expenditure records</w:t>
            </w:r>
          </w:p>
        </w:tc>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w:t>
            </w:r>
          </w:p>
        </w:tc>
      </w:tr>
      <w:tr>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harvests</w:t>
            </w:r>
          </w:p>
        </w:tc>
        <w:tc>
          <w:tcPr>
            <w:tcW w:type="dxa" w:w="612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Actual harvest quantities and sale revenue for profit analysis</w:t>
            </w:r>
          </w:p>
        </w:tc>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w:t>
            </w:r>
          </w:p>
        </w:tc>
      </w:tr>
      <w:tr>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reminders</w:t>
            </w:r>
          </w:p>
        </w:tc>
        <w:tc>
          <w:tcPr>
            <w:tcW w:type="dxa" w:w="612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Scheduled farming activities and their completion state</w:t>
            </w:r>
          </w:p>
        </w:tc>
        <w:tc>
          <w:tcPr>
            <w:tcW w:type="dxa" w:w="158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w:t>
            </w:r>
          </w:p>
        </w:tc>
      </w:tr>
      <w:tr>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schemes</w:t>
            </w:r>
          </w:p>
        </w:tc>
        <w:tc>
          <w:tcPr>
            <w:tcW w:type="dxa" w:w="612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Government agricultural scheme information managed by admins</w:t>
            </w:r>
          </w:p>
        </w:tc>
        <w:tc>
          <w:tcPr>
            <w:tcW w:type="dxa" w:w="158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Administrator</w:t>
            </w:r>
          </w:p>
        </w:tc>
      </w:tr>
    </w:tbl>
    <w:p>
      <w:pPr>
        <w:spacing w:after="20"/>
      </w:pPr>
    </w:p>
    <w:p>
      <w:pPr>
        <w:spacing w:after="120" w:line="269" w:lineRule="auto"/>
      </w:pPr>
      <w:r>
        <w:rPr>
          <w:rFonts w:ascii="Aptos" w:hAnsi="Aptos"/>
          <w:sz w:val="21"/>
        </w:rPr>
        <w:t>Database name: `kisanbandhu`. MongoDB automatically generates `_id`, while `createdAt` and `updatedAt` are automatically managed by Mongoose when timestamps are enabled.</w:t>
      </w:r>
    </w:p>
    <w:p>
      <w:pPr>
        <w:pStyle w:val="Heading1"/>
        <w:spacing w:before="260" w:after="100"/>
      </w:pPr>
      <w:r>
        <w:rPr>
          <w:rFonts w:ascii="Aptos" w:hAnsi="Aptos"/>
          <w:b/>
          <w:color w:val="000000"/>
          <w:sz w:val="30"/>
        </w:rPr>
        <w:t>Relationship Model</w:t>
      </w:r>
    </w:p>
    <w:p>
      <w:pPr>
        <w:spacing w:before="60" w:after="160" w:line="240" w:lineRule="auto"/>
        <w:ind w:left="216" w:right="115"/>
        <w:shd w:fill="F4F6F8"/>
      </w:pPr>
      <w:r>
        <w:rPr>
          <w:rFonts w:ascii="Consolas" w:hAnsi="Consolas"/>
          <w:sz w:val="16"/>
        </w:rPr>
        <w:t>users (farmer) 1 --- many farms</w:t>
        <w:br/>
        <w:t>farms 1 --- many crops</w:t>
        <w:br/>
        <w:t>users 1 --- many expenses; each expense may also reference one farm and one crop</w:t>
        <w:br/>
        <w:t>crops 1 --- many harvests</w:t>
        <w:br/>
        <w:t>users 1 --- many reminders; a reminder may reference one farm and one crop</w:t>
        <w:br/>
        <w:t>users (admin) 1 --- many schemes through createdBy and updatedBy</w:t>
      </w:r>
    </w:p>
    <w:p>
      <w:pPr>
        <w:spacing w:after="120" w:line="269" w:lineRule="auto"/>
      </w:pPr>
      <w:r>
        <w:rPr>
          <w:rFonts w:ascii="Aptos" w:hAnsi="Aptos"/>
          <w:sz w:val="21"/>
        </w:rPr>
        <w:t>Ownership is always checked through the authenticated user ID. A farmer can only read or change documents where `userId` matches the JWT user. Administrators can manage schemes and view system-wide summaries, but should not alter a farmer’s private farm records.</w:t>
      </w:r>
    </w:p>
    <w:p>
      <w:pPr>
        <w:pStyle w:val="Heading1"/>
        <w:spacing w:before="260" w:after="100"/>
      </w:pPr>
      <w:r>
        <w:rPr>
          <w:rFonts w:ascii="Aptos" w:hAnsi="Aptos"/>
          <w:b/>
          <w:color w:val="000000"/>
          <w:sz w:val="30"/>
        </w:rPr>
        <w:t>Collection Schemas</w:t>
      </w:r>
    </w:p>
    <w:p>
      <w:pPr>
        <w:pStyle w:val="Heading2"/>
        <w:spacing w:before="180" w:after="100"/>
      </w:pPr>
      <w:r>
        <w:rPr>
          <w:rFonts w:ascii="Aptos" w:hAnsi="Aptos"/>
          <w:b/>
          <w:color w:val="000000"/>
          <w:sz w:val="24"/>
        </w:rPr>
        <w:t>users</w:t>
      </w:r>
    </w:p>
    <w:p>
      <w:pPr>
        <w:spacing w:after="120" w:line="269" w:lineRule="auto"/>
      </w:pPr>
      <w:r>
        <w:rPr>
          <w:rFonts w:ascii="Aptos" w:hAnsi="Aptos"/>
          <w:sz w:val="21"/>
        </w:rPr>
        <w:t>Stores login details and the farmer or administrator profile. Passwords are never stored in plain text; `passwordHash` stores the bcrypt hash only.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name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Full display name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email</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Lowercase unique login email</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phone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Unique mobile number in normalized format</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passwordHash</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bcrypt password hash</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location</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Village/city, district, state, country, postalCode, latitude, longitude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role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 or admin; default farmer</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isActive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Boolean</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Account availability flag; default true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lastLoginAt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Most recent successful login</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Unique index: `{ email: 1 }`</w:t>
      </w:r>
    </w:p>
    <w:p>
      <w:pPr>
        <w:pStyle w:val="ListBullet"/>
        <w:spacing w:after="60"/>
      </w:pPr>
      <w:r>
        <w:rPr>
          <w:rFonts w:ascii="Aptos" w:hAnsi="Aptos"/>
          <w:sz w:val="21"/>
        </w:rPr>
        <w:t>Unique index: `{ phone: 1 }`</w:t>
      </w:r>
    </w:p>
    <w:p>
      <w:pPr>
        <w:pStyle w:val="ListBullet"/>
        <w:spacing w:after="60"/>
      </w:pPr>
      <w:r>
        <w:rPr>
          <w:rFonts w:ascii="Aptos" w:hAnsi="Aptos"/>
          <w:sz w:val="21"/>
        </w:rPr>
        <w:t>Admin listing index: `{ role: 1, createdAt: -1 }`</w:t>
      </w:r>
    </w:p>
    <w:p>
      <w:pPr>
        <w:pStyle w:val="Heading2"/>
        <w:spacing w:before="180" w:after="100"/>
      </w:pPr>
      <w:r>
        <w:rPr>
          <w:rFonts w:ascii="Aptos" w:hAnsi="Aptos"/>
          <w:b/>
          <w:color w:val="000000"/>
          <w:sz w:val="24"/>
        </w:rPr>
        <w:t>farms</w:t>
      </w:r>
    </w:p>
    <w:p>
      <w:pPr>
        <w:spacing w:after="120" w:line="269" w:lineRule="auto"/>
      </w:pPr>
      <w:r>
        <w:rPr>
          <w:rFonts w:ascii="Aptos" w:hAnsi="Aptos"/>
          <w:sz w:val="21"/>
        </w:rPr>
        <w:t>Stores one farmer-owned farm. A farm can have many crops, expenses, reminders, and harvest records through its crops.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users._id</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name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 name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location</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Address and optional latitude/longitude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area</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Numeric value and unit: acre, hectare, or bigha</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soilType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e.g. black, alluvial, sandy, loamy</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irrigationSource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e.g. borewell, canal, rainfed</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isActive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Boolean</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False archives a farm without data loss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Farm dashboard index: `{ userId: 1, isActive: 1, createdAt: -1 }`</w:t>
      </w:r>
    </w:p>
    <w:p>
      <w:pPr>
        <w:pStyle w:val="ListBullet"/>
        <w:spacing w:after="60"/>
      </w:pPr>
      <w:r>
        <w:rPr>
          <w:rFonts w:ascii="Aptos" w:hAnsi="Aptos"/>
          <w:sz w:val="21"/>
        </w:rPr>
        <w:t>Optional location lookup index: `{ "location.district": 1, "location.state": 1 }`</w:t>
      </w:r>
    </w:p>
    <w:p>
      <w:pPr>
        <w:pStyle w:val="Heading2"/>
        <w:spacing w:before="180" w:after="100"/>
      </w:pPr>
      <w:r>
        <w:rPr>
          <w:rFonts w:ascii="Aptos" w:hAnsi="Aptos"/>
          <w:b/>
          <w:color w:val="000000"/>
          <w:sz w:val="24"/>
        </w:rPr>
        <w:t>crops</w:t>
      </w:r>
    </w:p>
    <w:p>
      <w:pPr>
        <w:spacing w:after="120" w:line="269" w:lineRule="auto"/>
      </w:pPr>
      <w:r>
        <w:rPr>
          <w:rFonts w:ascii="Aptos" w:hAnsi="Aptos"/>
          <w:sz w:val="21"/>
        </w:rPr>
        <w:t>Stores a crop cycle attached to a specific farm. Financial expectations are kept separate from actual harvest revenue so the profit report is based on real data.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Owner; duplicated for secure direct queries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farms._id</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name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 name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season</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Kharif, Rabi, Zaid, or Other</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sowingDate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Planting date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expectedHarvestDate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Planned harvesting date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expectedYield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Numeric value with a unit such as kg or quintal</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expectedSalePrice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Number</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Expected selling price per unit</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status</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planned, growing, harvested, or cancelled</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notes</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Farmer notes</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Farm crops index: `{ farmId: 1, status: 1, sowingDate: -1 }`</w:t>
      </w:r>
    </w:p>
    <w:p>
      <w:pPr>
        <w:pStyle w:val="ListBullet"/>
        <w:spacing w:after="60"/>
      </w:pPr>
      <w:r>
        <w:rPr>
          <w:rFonts w:ascii="Aptos" w:hAnsi="Aptos"/>
          <w:sz w:val="21"/>
        </w:rPr>
        <w:t>Owner lookup index: `{ userId: 1, expectedHarvestDate: 1 }`</w:t>
      </w:r>
    </w:p>
    <w:p>
      <w:pPr>
        <w:pStyle w:val="Heading2"/>
        <w:spacing w:before="180" w:after="100"/>
      </w:pPr>
      <w:r>
        <w:rPr>
          <w:rFonts w:ascii="Aptos" w:hAnsi="Aptos"/>
          <w:b/>
          <w:color w:val="000000"/>
          <w:sz w:val="24"/>
        </w:rPr>
        <w:t>expenses</w:t>
      </w:r>
    </w:p>
    <w:p>
      <w:pPr>
        <w:spacing w:after="120" w:line="269" w:lineRule="auto"/>
      </w:pPr>
      <w:r>
        <w:rPr>
          <w:rFonts w:ascii="Aptos" w:hAnsi="Aptos"/>
          <w:sz w:val="21"/>
        </w:rPr>
        <w:t>Stores any farming cost. The farm is mandatory; a crop is optional because some costs apply to the entire farm.</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Owner</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farms._id</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crops._id when crop-specific</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category</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Seeds, fertilizer, pesticide, labour, irrigation, machinery, transport, other</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amount</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Decimal128</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Positive amount in INR; Decimal128 avoids currency rounding errors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expenseDate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 of payment</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description</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Short explanation</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receiptUrl</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Future storage URL; not required in first release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Reporting index: `{ userId: 1, expenseDate: -1 }`</w:t>
      </w:r>
    </w:p>
    <w:p>
      <w:pPr>
        <w:pStyle w:val="ListBullet"/>
        <w:spacing w:after="60"/>
      </w:pPr>
      <w:r>
        <w:rPr>
          <w:rFonts w:ascii="Aptos" w:hAnsi="Aptos"/>
          <w:sz w:val="21"/>
        </w:rPr>
        <w:t>Farm report index: `{ farmId: 1, expenseDate: -1 }`</w:t>
      </w:r>
    </w:p>
    <w:p>
      <w:pPr>
        <w:pStyle w:val="ListBullet"/>
        <w:spacing w:after="60"/>
      </w:pPr>
      <w:r>
        <w:rPr>
          <w:rFonts w:ascii="Aptos" w:hAnsi="Aptos"/>
          <w:sz w:val="21"/>
        </w:rPr>
        <w:t>Crop report index: `{ cropId: 1, expenseDate: -1 }`</w:t>
      </w:r>
    </w:p>
    <w:p>
      <w:pPr>
        <w:pStyle w:val="Heading2"/>
        <w:spacing w:before="180" w:after="100"/>
      </w:pPr>
      <w:r>
        <w:rPr>
          <w:rFonts w:ascii="Aptos" w:hAnsi="Aptos"/>
          <w:b/>
          <w:color w:val="000000"/>
          <w:sz w:val="24"/>
        </w:rPr>
        <w:t>harvests</w:t>
      </w:r>
    </w:p>
    <w:p>
      <w:pPr>
        <w:spacing w:after="120" w:line="269" w:lineRule="auto"/>
      </w:pPr>
      <w:r>
        <w:rPr>
          <w:rFonts w:ascii="Aptos" w:hAnsi="Aptos"/>
          <w:sz w:val="21"/>
        </w:rPr>
        <w:t>Stores actual harvested quantity and income. This is required to calculate a real profit rather than relying only on estimated crop data.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Owner</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farms._id</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Reference to crops._id</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harvestDate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Harvest or sale date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quantity</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Value and unit, such as 25 quintal</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salePricePerUnit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Decimal128</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Actual selling price per quantity unit</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grossRevenue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Decimal128</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Quantity multiplied by sale price, stored for reporting</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buyerName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Buyer or market name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notes</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Optional notes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Profit report index: `{ cropId: 1, harvestDate: -1 }`</w:t>
      </w:r>
    </w:p>
    <w:p>
      <w:pPr>
        <w:pStyle w:val="ListBullet"/>
        <w:spacing w:after="60"/>
      </w:pPr>
      <w:r>
        <w:rPr>
          <w:rFonts w:ascii="Aptos" w:hAnsi="Aptos"/>
          <w:sz w:val="21"/>
        </w:rPr>
        <w:t>Farm revenue index: `{ farmId: 1, harvestDate: -1 }`</w:t>
      </w:r>
    </w:p>
    <w:p>
      <w:pPr>
        <w:pStyle w:val="Heading2"/>
        <w:spacing w:before="180" w:after="100"/>
      </w:pPr>
      <w:r>
        <w:rPr>
          <w:rFonts w:ascii="Aptos" w:hAnsi="Aptos"/>
          <w:b/>
          <w:color w:val="000000"/>
          <w:sz w:val="24"/>
        </w:rPr>
        <w:t>reminders</w:t>
      </w:r>
    </w:p>
    <w:p>
      <w:pPr>
        <w:spacing w:after="120" w:line="269" w:lineRule="auto"/>
      </w:pPr>
      <w:r>
        <w:rPr>
          <w:rFonts w:ascii="Aptos" w:hAnsi="Aptos"/>
          <w:sz w:val="21"/>
        </w:rPr>
        <w:t>Stores scheduled farming activities. Server-side jobs can use `remindAt` to send notifications later; the initial app can display upcoming and overdue reminders.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userId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Owner</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farmId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Related farm</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cropId</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Related crop</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title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Activity title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description</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Optional details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remindAt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Scheduled local date/time stored in UTC</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status</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pending, completed, or cancelled</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completedAt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Completion timestamp</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Upcoming reminder index: `{ userId: 1, status: 1, remindAt: 1 }`</w:t>
      </w:r>
    </w:p>
    <w:p>
      <w:pPr>
        <w:pStyle w:val="ListBullet"/>
        <w:spacing w:after="60"/>
      </w:pPr>
      <w:r>
        <w:rPr>
          <w:rFonts w:ascii="Aptos" w:hAnsi="Aptos"/>
          <w:sz w:val="21"/>
        </w:rPr>
        <w:t>Background job index: `{ status: 1, remindAt: 1 }`</w:t>
      </w:r>
    </w:p>
    <w:p>
      <w:pPr>
        <w:pStyle w:val="Heading2"/>
        <w:spacing w:before="180" w:after="100"/>
      </w:pPr>
      <w:r>
        <w:rPr>
          <w:rFonts w:ascii="Aptos" w:hAnsi="Aptos"/>
          <w:b/>
          <w:color w:val="000000"/>
          <w:sz w:val="24"/>
        </w:rPr>
        <w:t>schemes</w:t>
      </w:r>
    </w:p>
    <w:p>
      <w:pPr>
        <w:spacing w:after="120" w:line="269" w:lineRule="auto"/>
      </w:pPr>
      <w:r>
        <w:rPr>
          <w:rFonts w:ascii="Aptos" w:hAnsi="Aptos"/>
          <w:sz w:val="21"/>
        </w:rPr>
        <w:t>Stores government agriculture scheme information. Only administrators may create, update, or delete these records.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Field</w:t>
            </w:r>
          </w:p>
        </w:tc>
        <w:tc>
          <w:tcPr>
            <w:tcW w:type="dxa" w:w="1728"/>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Type</w:t>
            </w:r>
          </w:p>
        </w:tc>
        <w:tc>
          <w:tcPr>
            <w:tcW w:type="dxa" w:w="936"/>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Required</w:t>
            </w:r>
          </w:p>
        </w:tc>
        <w:tc>
          <w:tcPr>
            <w:tcW w:type="dxa" w:w="4824"/>
            <w:vAlign w:val="center"/>
            <w:shd w:fill="183B56"/>
            <w:tcMar>
              <w:top w:w="90" w:type="dxa"/>
              <w:start w:w="100" w:type="dxa"/>
              <w:bottom w:w="90" w:type="dxa"/>
              <w:end w:w="100" w:type="dxa"/>
            </w:tcMar>
            <w:tcBorders>
              <w:top w:val="single" w:sz="6" w:color="D9E1E6"/>
              <w:left w:val="single" w:sz="6" w:color="D9E1E6"/>
              <w:bottom w:val="single" w:sz="6" w:color="D9E1E6"/>
              <w:right w:val="single" w:sz="6" w:color="D9E1E6"/>
            </w:tcBorders>
          </w:tcPr>
          <w:p>
            <w:pPr>
              <w:jc w:val="center"/>
            </w:pPr>
            <w:r>
              <w:rPr>
                <w:rFonts w:ascii="Aptos" w:hAnsi="Aptos"/>
                <w:b/>
                <w:color w:val="FFFFFF"/>
                <w:sz w:val="17"/>
              </w:rPr>
              <w:t>Purpose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_id</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MongoDB document identity</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title</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Scheme title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summary</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Short searchable description</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eligibility</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Who can apply</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benefits</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Main benefits</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applicationUrl</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Official application or information page</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state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State name; null means nationwide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tags</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String[]</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No</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Search terms such as irrigation or subsidy</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isActive</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Boolean</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Visibility flag; default true</w:t>
            </w:r>
          </w:p>
        </w:tc>
      </w:tr>
      <w:tr>
        <w:tc>
          <w:tcPr>
            <w:tcW w:type="dxa" w:w="1800"/>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createdBy / updatedBy</w:t>
            </w:r>
          </w:p>
        </w:tc>
        <w:tc>
          <w:tcPr>
            <w:tcW w:type="dxa" w:w="1728"/>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ObjectId</w:t>
            </w:r>
          </w:p>
        </w:tc>
        <w:tc>
          <w:tcPr>
            <w:tcW w:type="dxa" w:w="936"/>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EDF4F8"/>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Administrator user IDs</w:t>
            </w:r>
          </w:p>
        </w:tc>
      </w:tr>
      <w:tr>
        <w:tc>
          <w:tcPr>
            <w:tcW w:type="dxa" w:w="1800"/>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createdAt / updatedAt</w:t>
            </w:r>
          </w:p>
        </w:tc>
        <w:tc>
          <w:tcPr>
            <w:tcW w:type="dxa" w:w="1728"/>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Date</w:t>
            </w:r>
          </w:p>
        </w:tc>
        <w:tc>
          <w:tcPr>
            <w:tcW w:type="dxa" w:w="936"/>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Yes</w:t>
            </w:r>
          </w:p>
        </w:tc>
        <w:tc>
          <w:tcPr>
            <w:tcW w:type="dxa" w:w="4824"/>
            <w:vAlign w:val="center"/>
            <w:shd w:fill="FFFFFF"/>
            <w:tcMar>
              <w:top w:w="80" w:type="dxa"/>
              <w:start w:w="90" w:type="dxa"/>
              <w:bottom w:w="80" w:type="dxa"/>
              <w:end w:w="90" w:type="dxa"/>
            </w:tcMar>
            <w:tcBorders>
              <w:top w:val="single" w:sz="6" w:color="D9E1E6"/>
              <w:left w:val="single" w:sz="6" w:color="D9E1E6"/>
              <w:bottom w:val="single" w:sz="6" w:color="D9E1E6"/>
              <w:right w:val="single" w:sz="6" w:color="D9E1E6"/>
            </w:tcBorders>
          </w:tcPr>
          <w:p>
            <w:pPr>
              <w:spacing w:after="0"/>
            </w:pPr>
            <w:r>
              <w:rPr>
                <w:rFonts w:ascii="Aptos" w:hAnsi="Aptos"/>
                <w:sz w:val="16"/>
              </w:rPr>
              <w:t>Audit timestamps</w:t>
            </w:r>
          </w:p>
        </w:tc>
      </w:tr>
    </w:tbl>
    <w:p>
      <w:pPr>
        <w:spacing w:after="20"/>
      </w:pPr>
    </w:p>
    <w:p>
      <w:pPr>
        <w:spacing w:after="120" w:line="269" w:lineRule="auto"/>
      </w:pPr>
      <w:r>
        <w:rPr>
          <w:rFonts w:ascii="Aptos" w:hAnsi="Aptos"/>
          <w:b/>
          <w:sz w:val="21"/>
        </w:rPr>
        <w:t>Indexes</w:t>
      </w:r>
      <w:r>
        <w:rPr>
          <w:rFonts w:ascii="Aptos" w:hAnsi="Aptos"/>
          <w:sz w:val="21"/>
        </w:rPr>
      </w:r>
    </w:p>
    <w:p>
      <w:pPr>
        <w:pStyle w:val="ListBullet"/>
        <w:spacing w:after="60"/>
      </w:pPr>
      <w:r>
        <w:rPr>
          <w:rFonts w:ascii="Aptos" w:hAnsi="Aptos"/>
          <w:sz w:val="21"/>
        </w:rPr>
        <w:t>Text index: `{ title: "text", summary: "text", eligibility: "text", tags: "text" }`</w:t>
      </w:r>
    </w:p>
    <w:p>
      <w:pPr>
        <w:pStyle w:val="ListBullet"/>
        <w:spacing w:after="60"/>
      </w:pPr>
      <w:r>
        <w:rPr>
          <w:rFonts w:ascii="Aptos" w:hAnsi="Aptos"/>
          <w:sz w:val="21"/>
        </w:rPr>
        <w:t>Filter index: `{ isActive: 1, state: 1, updatedAt: -1 }`</w:t>
      </w:r>
    </w:p>
    <w:p>
      <w:pPr>
        <w:pStyle w:val="Heading1"/>
        <w:spacing w:before="260" w:after="100"/>
      </w:pPr>
      <w:r>
        <w:rPr>
          <w:rFonts w:ascii="Aptos" w:hAnsi="Aptos"/>
          <w:b/>
          <w:color w:val="000000"/>
          <w:sz w:val="30"/>
        </w:rPr>
        <w:t>Data Rules and Deletion Policy</w:t>
      </w:r>
    </w:p>
    <w:p>
      <w:pPr>
        <w:pStyle w:val="ListBullet"/>
        <w:spacing w:after="60"/>
      </w:pPr>
      <w:r>
        <w:rPr>
          <w:rFonts w:ascii="Aptos" w:hAnsi="Aptos"/>
          <w:sz w:val="21"/>
        </w:rPr>
        <w:t>Validate every ObjectId reference and verify ownership before a create, read, update, or delete operation.</w:t>
      </w:r>
    </w:p>
    <w:p>
      <w:pPr>
        <w:pStyle w:val="ListBullet"/>
        <w:spacing w:after="60"/>
      </w:pPr>
      <w:r>
        <w:rPr>
          <w:rFonts w:ascii="Aptos" w:hAnsi="Aptos"/>
          <w:sz w:val="21"/>
        </w:rPr>
        <w:t>Use Mongoose validation: valid email, Indian/international normalized phone format, non-negative land area, positive monetary amounts, and permitted enum values.</w:t>
      </w:r>
    </w:p>
    <w:p>
      <w:pPr>
        <w:pStyle w:val="ListBullet"/>
        <w:spacing w:after="60"/>
      </w:pPr>
      <w:r>
        <w:rPr>
          <w:rFonts w:ascii="Aptos" w:hAnsi="Aptos"/>
          <w:sz w:val="21"/>
        </w:rPr>
        <w:t>Use `Decimal128` for money. Convert it to a number/string only at the API response boundary.</w:t>
      </w:r>
    </w:p>
    <w:p>
      <w:pPr>
        <w:pStyle w:val="ListBullet"/>
        <w:spacing w:after="60"/>
      </w:pPr>
      <w:r>
        <w:rPr>
          <w:rFonts w:ascii="Aptos" w:hAnsi="Aptos"/>
          <w:sz w:val="21"/>
        </w:rPr>
        <w:t>Do not hard-delete a farm if crop, expense, harvest, or reminder records exist. Mark it inactive, or use an intentional transaction-based cascade only after user confirmation.</w:t>
      </w:r>
    </w:p>
    <w:p>
      <w:pPr>
        <w:pStyle w:val="ListBullet"/>
        <w:spacing w:after="60"/>
      </w:pPr>
      <w:r>
        <w:rPr>
          <w:rFonts w:ascii="Aptos" w:hAnsi="Aptos"/>
          <w:sz w:val="21"/>
        </w:rPr>
        <w:t>When a crop is deleted, block the deletion if expenses or harvests reference it. The safer option is to set its status to cancelled.</w:t>
      </w:r>
    </w:p>
    <w:p>
      <w:pPr>
        <w:pStyle w:val="ListBullet"/>
        <w:spacing w:after="60"/>
      </w:pPr>
      <w:r>
        <w:rPr>
          <w:rFonts w:ascii="Aptos" w:hAnsi="Aptos"/>
          <w:sz w:val="21"/>
        </w:rPr>
        <w:t>Keep user passwords, JWT secrets, Atlas connection strings, and weather API keys in the server `.env` file. Never place them in the database design document, source repository, or Postman screenshots.</w:t>
      </w:r>
    </w:p>
    <w:p>
      <w:pPr>
        <w:pStyle w:val="Heading1"/>
        <w:spacing w:before="260" w:after="100"/>
      </w:pPr>
      <w:r>
        <w:rPr>
          <w:rFonts w:ascii="Aptos" w:hAnsi="Aptos"/>
          <w:b/>
          <w:color w:val="000000"/>
          <w:sz w:val="30"/>
        </w:rPr>
        <w:t>MongoDB Shell Query Reference</w:t>
      </w:r>
    </w:p>
    <w:p>
      <w:pPr>
        <w:spacing w:after="120" w:line="269" w:lineRule="auto"/>
      </w:pPr>
      <w:r>
        <w:rPr>
          <w:rFonts w:ascii="Aptos" w:hAnsi="Aptos"/>
          <w:sz w:val="21"/>
        </w:rPr>
        <w:t>Run these examples in MongoDB Atlas Data Explorer or MongoDB Shell after replacing values in angle brackets. In the application itself, Mongoose performs the same operations. The examples use `ObjectId("...")` for references.</w:t>
      </w:r>
    </w:p>
    <w:p>
      <w:pPr>
        <w:pStyle w:val="Heading2"/>
        <w:spacing w:before="180" w:after="100"/>
      </w:pPr>
      <w:r>
        <w:rPr>
          <w:rFonts w:ascii="Aptos" w:hAnsi="Aptos"/>
          <w:b/>
          <w:color w:val="000000"/>
          <w:sz w:val="24"/>
        </w:rPr>
        <w:t>1 Authentication and Users</w:t>
      </w:r>
    </w:p>
    <w:p>
      <w:pPr>
        <w:spacing w:after="120" w:line="269" w:lineRule="auto"/>
      </w:pPr>
      <w:r>
        <w:rPr>
          <w:rFonts w:ascii="Aptos" w:hAnsi="Aptos"/>
          <w:sz w:val="21"/>
        </w:rPr>
        <w:t>Registration duplicate check</w:t>
      </w:r>
    </w:p>
    <w:p>
      <w:pPr>
        <w:spacing w:before="60" w:after="160" w:line="240" w:lineRule="auto"/>
        <w:ind w:left="216" w:right="115"/>
        <w:shd w:fill="F4F6F8"/>
      </w:pPr>
      <w:r>
        <w:rPr>
          <w:rFonts w:ascii="Consolas" w:hAnsi="Consolas"/>
          <w:sz w:val="16"/>
        </w:rPr>
        <w:t>db.users.findOne({</w:t>
        <w:br/>
        <w:t xml:space="preserve">  $or: [</w:t>
        <w:br/>
        <w:t xml:space="preserve">    { email: "farmer@example.com" },</w:t>
        <w:br/>
        <w:t xml:space="preserve">    { phone: "+919876543210" }</w:t>
        <w:br/>
        <w:t xml:space="preserve">  ]</w:t>
        <w:br/>
        <w:t>})</w:t>
      </w:r>
    </w:p>
    <w:p>
      <w:pPr>
        <w:spacing w:after="120" w:line="269" w:lineRule="auto"/>
      </w:pPr>
      <w:r>
        <w:rPr>
          <w:rFonts w:ascii="Aptos" w:hAnsi="Aptos"/>
          <w:sz w:val="21"/>
        </w:rPr>
        <w:t>Insert a farmer after the backend has created a bcrypt hash</w:t>
      </w:r>
    </w:p>
    <w:p>
      <w:pPr>
        <w:spacing w:before="60" w:after="160" w:line="240" w:lineRule="auto"/>
        <w:ind w:left="216" w:right="115"/>
        <w:shd w:fill="F4F6F8"/>
      </w:pPr>
      <w:r>
        <w:rPr>
          <w:rFonts w:ascii="Consolas" w:hAnsi="Consolas"/>
          <w:sz w:val="16"/>
        </w:rPr>
        <w:t>db.users.insertOne({</w:t>
        <w:br/>
        <w:t xml:space="preserve">  name: "Asha Patel",</w:t>
        <w:br/>
        <w:t xml:space="preserve">  email: "farmer@example.com",</w:t>
        <w:br/>
        <w:t xml:space="preserve">  phone: "+919876543210",</w:t>
        <w:br/>
        <w:t xml:space="preserve">  passwordHash: "&lt;bcrypt-hash-created-by-server&gt;",</w:t>
        <w:br/>
        <w:t xml:space="preserve">  location: { village: "Anand", district: "Anand", state: "Gujarat", country: "India" },</w:t>
        <w:br/>
        <w:t xml:space="preserve">  role: "farmer",</w:t>
        <w:br/>
        <w:t xml:space="preserve">  isActive: true,</w:t>
        <w:br/>
        <w:t xml:space="preserve">  createdAt: new Date(),</w:t>
        <w:br/>
        <w:t xml:space="preserve">  updatedAt: new Date()</w:t>
        <w:br/>
        <w:t>})</w:t>
      </w:r>
    </w:p>
    <w:p>
      <w:pPr>
        <w:spacing w:after="120" w:line="269" w:lineRule="auto"/>
      </w:pPr>
      <w:r>
        <w:rPr>
          <w:rFonts w:ascii="Aptos" w:hAnsi="Aptos"/>
          <w:sz w:val="21"/>
        </w:rPr>
        <w:t>Find login account by email or phone</w:t>
      </w:r>
    </w:p>
    <w:p>
      <w:pPr>
        <w:spacing w:before="60" w:after="160" w:line="240" w:lineRule="auto"/>
        <w:ind w:left="216" w:right="115"/>
        <w:shd w:fill="F4F6F8"/>
      </w:pPr>
      <w:r>
        <w:rPr>
          <w:rFonts w:ascii="Consolas" w:hAnsi="Consolas"/>
          <w:sz w:val="16"/>
        </w:rPr>
        <w:t>db.users.findOne({</w:t>
        <w:br/>
        <w:t xml:space="preserve">  $or: [ { email: "farmer@example.com" }, { phone: "+919876543210" } ],</w:t>
        <w:br/>
        <w:t xml:space="preserve">  isActive: true</w:t>
        <w:br/>
        <w:t>})</w:t>
      </w:r>
    </w:p>
    <w:p>
      <w:pPr>
        <w:spacing w:after="120" w:line="269" w:lineRule="auto"/>
      </w:pPr>
      <w:r>
        <w:rPr>
          <w:rFonts w:ascii="Aptos" w:hAnsi="Aptos"/>
          <w:sz w:val="21"/>
        </w:rPr>
        <w:t>Update a profile without exposing passwordHash</w:t>
      </w:r>
    </w:p>
    <w:p>
      <w:pPr>
        <w:spacing w:before="60" w:after="160" w:line="240" w:lineRule="auto"/>
        <w:ind w:left="216" w:right="115"/>
        <w:shd w:fill="F4F6F8"/>
      </w:pPr>
      <w:r>
        <w:rPr>
          <w:rFonts w:ascii="Consolas" w:hAnsi="Consolas"/>
          <w:sz w:val="16"/>
        </w:rPr>
        <w:t>db.users.updateOne(</w:t>
        <w:br/>
        <w:t xml:space="preserve">  { _id: ObjectId("&lt;userId&gt;") },</w:t>
        <w:br/>
        <w:t xml:space="preserve">  { $set: { name: "Asha Patel", "location.district": "Anand", updatedAt: new Date() } }</w:t>
        <w:br/>
        <w:t>)</w:t>
      </w:r>
    </w:p>
    <w:p>
      <w:pPr>
        <w:spacing w:after="120" w:line="269" w:lineRule="auto"/>
      </w:pPr>
      <w:r>
        <w:rPr>
          <w:rFonts w:ascii="Aptos" w:hAnsi="Aptos"/>
          <w:sz w:val="21"/>
        </w:rPr>
        <w:t>Admin list of farmers</w:t>
      </w:r>
    </w:p>
    <w:p>
      <w:pPr>
        <w:spacing w:before="60" w:after="160" w:line="240" w:lineRule="auto"/>
        <w:ind w:left="216" w:right="115"/>
        <w:shd w:fill="F4F6F8"/>
      </w:pPr>
      <w:r>
        <w:rPr>
          <w:rFonts w:ascii="Consolas" w:hAnsi="Consolas"/>
          <w:sz w:val="16"/>
        </w:rPr>
        <w:t>db.users.find(</w:t>
        <w:br/>
        <w:t xml:space="preserve">  { role: "farmer" },</w:t>
        <w:br/>
        <w:t xml:space="preserve">  { passwordHash: 0 }</w:t>
        <w:br/>
        <w:t>).sort({ createdAt: -1 }).skip(0).limit(20)</w:t>
      </w:r>
    </w:p>
    <w:p>
      <w:pPr>
        <w:pStyle w:val="Heading2"/>
        <w:spacing w:before="180" w:after="100"/>
      </w:pPr>
      <w:r>
        <w:rPr>
          <w:rFonts w:ascii="Aptos" w:hAnsi="Aptos"/>
          <w:b/>
          <w:color w:val="000000"/>
          <w:sz w:val="24"/>
        </w:rPr>
        <w:t>2 Farms</w:t>
      </w:r>
    </w:p>
    <w:p>
      <w:pPr>
        <w:spacing w:after="120" w:line="269" w:lineRule="auto"/>
      </w:pPr>
      <w:r>
        <w:rPr>
          <w:rFonts w:ascii="Aptos" w:hAnsi="Aptos"/>
          <w:sz w:val="21"/>
        </w:rPr>
        <w:t>Create a farm</w:t>
      </w:r>
    </w:p>
    <w:p>
      <w:pPr>
        <w:spacing w:before="60" w:after="160" w:line="240" w:lineRule="auto"/>
        <w:ind w:left="216" w:right="115"/>
        <w:shd w:fill="F4F6F8"/>
      </w:pPr>
      <w:r>
        <w:rPr>
          <w:rFonts w:ascii="Consolas" w:hAnsi="Consolas"/>
          <w:sz w:val="16"/>
        </w:rPr>
        <w:t>db.farms.insertOne({</w:t>
        <w:br/>
        <w:t xml:space="preserve">  userId: ObjectId("&lt;userId&gt;"),</w:t>
        <w:br/>
        <w:t xml:space="preserve">  name: "Green Valley Farm",</w:t>
        <w:br/>
        <w:t xml:space="preserve">  location: { village: "Borsad", district: "Anand", state: "Gujarat", latitude: 22.41, longitude: 72.90 },</w:t>
        <w:br/>
        <w:t xml:space="preserve">  area: { value: 4.5, unit: "acre" },</w:t>
        <w:br/>
        <w:t xml:space="preserve">  soilType: "alluvial",</w:t>
        <w:br/>
        <w:t xml:space="preserve">  irrigationSource: "borewell",</w:t>
        <w:br/>
        <w:t xml:space="preserve">  isActive: true,</w:t>
        <w:br/>
        <w:t xml:space="preserve">  createdAt: new Date(), updatedAt: new Date()</w:t>
        <w:br/>
        <w:t>})</w:t>
      </w:r>
    </w:p>
    <w:p>
      <w:pPr>
        <w:spacing w:after="120" w:line="269" w:lineRule="auto"/>
      </w:pPr>
      <w:r>
        <w:rPr>
          <w:rFonts w:ascii="Aptos" w:hAnsi="Aptos"/>
          <w:sz w:val="21"/>
        </w:rPr>
        <w:t>List a logged-in farmer’s active farms</w:t>
      </w:r>
    </w:p>
    <w:p>
      <w:pPr>
        <w:spacing w:before="60" w:after="160" w:line="240" w:lineRule="auto"/>
        <w:ind w:left="216" w:right="115"/>
        <w:shd w:fill="F4F6F8"/>
      </w:pPr>
      <w:r>
        <w:rPr>
          <w:rFonts w:ascii="Consolas" w:hAnsi="Consolas"/>
          <w:sz w:val="16"/>
        </w:rPr>
        <w:t>db.farms.find({ userId: ObjectId("&lt;userId&gt;"), isActive: true }).sort({ createdAt: -1 })</w:t>
      </w:r>
    </w:p>
    <w:p>
      <w:pPr>
        <w:spacing w:after="120" w:line="269" w:lineRule="auto"/>
      </w:pPr>
      <w:r>
        <w:rPr>
          <w:rFonts w:ascii="Aptos" w:hAnsi="Aptos"/>
          <w:sz w:val="21"/>
        </w:rPr>
        <w:t>Secure update and archive</w:t>
      </w:r>
    </w:p>
    <w:p>
      <w:pPr>
        <w:spacing w:before="60" w:after="160" w:line="240" w:lineRule="auto"/>
        <w:ind w:left="216" w:right="115"/>
        <w:shd w:fill="F4F6F8"/>
      </w:pPr>
      <w:r>
        <w:rPr>
          <w:rFonts w:ascii="Consolas" w:hAnsi="Consolas"/>
          <w:sz w:val="16"/>
        </w:rPr>
        <w:t>db.farms.updateOne(</w:t>
        <w:br/>
        <w:t xml:space="preserve">  { _id: ObjectId("&lt;farmId&gt;"), userId: ObjectId("&lt;userId&gt;") },</w:t>
        <w:br/>
        <w:t xml:space="preserve">  { $set: { soilType: "loamy", updatedAt: new Date() } }</w:t>
        <w:br/>
        <w:t>)</w:t>
        <w:br/>
        <w:br/>
        <w:t>db.farms.updateOne(</w:t>
        <w:br/>
        <w:t xml:space="preserve">  { _id: ObjectId("&lt;farmId&gt;"), userId: ObjectId("&lt;userId&gt;") },</w:t>
        <w:br/>
        <w:t xml:space="preserve">  { $set: { isActive: false, updatedAt: new Date() } }</w:t>
        <w:br/>
        <w:t>)</w:t>
      </w:r>
    </w:p>
    <w:p>
      <w:pPr>
        <w:pStyle w:val="Heading2"/>
        <w:spacing w:before="180" w:after="100"/>
      </w:pPr>
      <w:r>
        <w:rPr>
          <w:rFonts w:ascii="Aptos" w:hAnsi="Aptos"/>
          <w:b/>
          <w:color w:val="000000"/>
          <w:sz w:val="24"/>
        </w:rPr>
        <w:t>3 Crops</w:t>
      </w:r>
    </w:p>
    <w:p>
      <w:pPr>
        <w:spacing w:after="120" w:line="269" w:lineRule="auto"/>
      </w:pPr>
      <w:r>
        <w:rPr>
          <w:rFonts w:ascii="Aptos" w:hAnsi="Aptos"/>
          <w:sz w:val="21"/>
        </w:rPr>
        <w:t>Create a crop record</w:t>
      </w:r>
    </w:p>
    <w:p>
      <w:pPr>
        <w:spacing w:before="60" w:after="160" w:line="240" w:lineRule="auto"/>
        <w:ind w:left="216" w:right="115"/>
        <w:shd w:fill="F4F6F8"/>
      </w:pPr>
      <w:r>
        <w:rPr>
          <w:rFonts w:ascii="Consolas" w:hAnsi="Consolas"/>
          <w:sz w:val="16"/>
        </w:rPr>
        <w:t>db.crops.insertOne({</w:t>
        <w:br/>
        <w:t xml:space="preserve">  userId: ObjectId("&lt;userId&gt;"), farmId: ObjectId("&lt;farmId&gt;"),</w:t>
        <w:br/>
        <w:t xml:space="preserve">  name: "Wheat", season: "Rabi", sowingDate: ISODate("2026-11-10"),</w:t>
        <w:br/>
        <w:t xml:space="preserve">  expectedHarvestDate: ISODate("2027-03-20"),</w:t>
        <w:br/>
        <w:t xml:space="preserve">  expectedYield: { value: 25, unit: "quintal" }, expectedSalePrice: NumberDecimal("2600"),</w:t>
        <w:br/>
        <w:t xml:space="preserve">  status: "growing", createdAt: new Date(), updatedAt: new Date()</w:t>
        <w:br/>
        <w:t>})</w:t>
      </w:r>
    </w:p>
    <w:p>
      <w:pPr>
        <w:spacing w:after="120" w:line="269" w:lineRule="auto"/>
      </w:pPr>
      <w:r>
        <w:rPr>
          <w:rFonts w:ascii="Aptos" w:hAnsi="Aptos"/>
          <w:sz w:val="21"/>
        </w:rPr>
        <w:t>List crops for one farm and update crop status</w:t>
      </w:r>
    </w:p>
    <w:p>
      <w:pPr>
        <w:spacing w:before="60" w:after="160" w:line="240" w:lineRule="auto"/>
        <w:ind w:left="216" w:right="115"/>
        <w:shd w:fill="F4F6F8"/>
      </w:pPr>
      <w:r>
        <w:rPr>
          <w:rFonts w:ascii="Consolas" w:hAnsi="Consolas"/>
          <w:sz w:val="16"/>
        </w:rPr>
        <w:t>db.crops.find({ farmId: ObjectId("&lt;farmId&gt;"), userId: ObjectId("&lt;userId&gt;") })</w:t>
        <w:br/>
        <w:t xml:space="preserve">  .sort({ sowingDate: -1 })</w:t>
        <w:br/>
        <w:br/>
        <w:t>db.crops.updateOne(</w:t>
        <w:br/>
        <w:t xml:space="preserve">  { _id: ObjectId("&lt;cropId&gt;"), userId: ObjectId("&lt;userId&gt;") },</w:t>
        <w:br/>
        <w:t xml:space="preserve">  { $set: { status: "harvested", updatedAt: new Date() } }</w:t>
        <w:br/>
        <w:t>)</w:t>
      </w:r>
    </w:p>
    <w:p>
      <w:pPr>
        <w:pStyle w:val="Heading2"/>
        <w:spacing w:before="180" w:after="100"/>
      </w:pPr>
      <w:r>
        <w:rPr>
          <w:rFonts w:ascii="Aptos" w:hAnsi="Aptos"/>
          <w:b/>
          <w:color w:val="000000"/>
          <w:sz w:val="24"/>
        </w:rPr>
        <w:t>4 Expenses and Revenue</w:t>
      </w:r>
    </w:p>
    <w:p>
      <w:pPr>
        <w:spacing w:after="120" w:line="269" w:lineRule="auto"/>
      </w:pPr>
      <w:r>
        <w:rPr>
          <w:rFonts w:ascii="Aptos" w:hAnsi="Aptos"/>
          <w:sz w:val="21"/>
        </w:rPr>
        <w:t>Record an expense</w:t>
      </w:r>
    </w:p>
    <w:p>
      <w:pPr>
        <w:spacing w:before="60" w:after="160" w:line="240" w:lineRule="auto"/>
        <w:ind w:left="216" w:right="115"/>
        <w:shd w:fill="F4F6F8"/>
      </w:pPr>
      <w:r>
        <w:rPr>
          <w:rFonts w:ascii="Consolas" w:hAnsi="Consolas"/>
          <w:sz w:val="16"/>
        </w:rPr>
        <w:t>db.expenses.insertOne({</w:t>
        <w:br/>
        <w:t xml:space="preserve">  userId: ObjectId("&lt;userId&gt;"), farmId: ObjectId("&lt;farmId&gt;"), cropId: ObjectId("&lt;cropId&gt;"),</w:t>
        <w:br/>
        <w:t xml:space="preserve">  category: "fertilizer", amount: NumberDecimal("3200.00"),</w:t>
        <w:br/>
        <w:t xml:space="preserve">  expenseDate: new Date(), description: "NPK fertilizer",</w:t>
        <w:br/>
        <w:t xml:space="preserve">  createdAt: new Date(), updatedAt: new Date()</w:t>
        <w:br/>
        <w:t>})</w:t>
      </w:r>
    </w:p>
    <w:p>
      <w:pPr>
        <w:spacing w:after="120" w:line="269" w:lineRule="auto"/>
      </w:pPr>
      <w:r>
        <w:rPr>
          <w:rFonts w:ascii="Aptos" w:hAnsi="Aptos"/>
          <w:sz w:val="21"/>
        </w:rPr>
        <w:t>Filter expenses for a farm within a date range</w:t>
      </w:r>
    </w:p>
    <w:p>
      <w:pPr>
        <w:spacing w:before="60" w:after="160" w:line="240" w:lineRule="auto"/>
        <w:ind w:left="216" w:right="115"/>
        <w:shd w:fill="F4F6F8"/>
      </w:pPr>
      <w:r>
        <w:rPr>
          <w:rFonts w:ascii="Consolas" w:hAnsi="Consolas"/>
          <w:sz w:val="16"/>
        </w:rPr>
        <w:t>db.expenses.find({</w:t>
        <w:br/>
        <w:t xml:space="preserve">  userId: ObjectId("&lt;userId&gt;"), farmId: ObjectId("&lt;farmId&gt;"),</w:t>
        <w:br/>
        <w:t xml:space="preserve">  expenseDate: { $gte: ISODate("2026-01-01"), $lt: ISODate("2027-01-01") }</w:t>
        <w:br/>
        <w:t>}).sort({ expenseDate: -1 })</w:t>
      </w:r>
    </w:p>
    <w:p>
      <w:pPr>
        <w:spacing w:after="120" w:line="269" w:lineRule="auto"/>
      </w:pPr>
      <w:r>
        <w:rPr>
          <w:rFonts w:ascii="Aptos" w:hAnsi="Aptos"/>
          <w:sz w:val="21"/>
        </w:rPr>
        <w:t>Monthly expense by category</w:t>
      </w:r>
    </w:p>
    <w:p>
      <w:pPr>
        <w:spacing w:before="60" w:after="160" w:line="240" w:lineRule="auto"/>
        <w:ind w:left="216" w:right="115"/>
        <w:shd w:fill="F4F6F8"/>
      </w:pPr>
      <w:r>
        <w:rPr>
          <w:rFonts w:ascii="Consolas" w:hAnsi="Consolas"/>
          <w:sz w:val="16"/>
        </w:rPr>
        <w:t>db.expenses.aggregate([</w:t>
        <w:br/>
        <w:t xml:space="preserve">  { $match: { userId: ObjectId("&lt;userId&gt;"), expenseDate: { $gte: ISODate("2026-01-01"), $lt: ISODate("2027-01-01") } } },</w:t>
        <w:br/>
        <w:t xml:space="preserve">  { $group: {</w:t>
        <w:br/>
        <w:t xml:space="preserve">      _id: { month: { $dateToString: { format: "%Y-%m", date: "$expenseDate" } }, category: "$category" },</w:t>
        <w:br/>
        <w:t xml:space="preserve">      totalExpense: { $sum: "$amount" }</w:t>
        <w:br/>
        <w:t xml:space="preserve">  } },</w:t>
        <w:br/>
        <w:t xml:space="preserve">  { $sort: { "_id.month": 1, totalExpense: -1 } }</w:t>
        <w:br/>
        <w:t>])</w:t>
      </w:r>
    </w:p>
    <w:p>
      <w:pPr>
        <w:spacing w:after="120" w:line="269" w:lineRule="auto"/>
      </w:pPr>
      <w:r>
        <w:rPr>
          <w:rFonts w:ascii="Aptos" w:hAnsi="Aptos"/>
          <w:sz w:val="21"/>
        </w:rPr>
        <w:t>Record a harvest sale. The backend should calculate `grossRevenue = quantity.value * salePricePerUnit` before inserting.</w:t>
      </w:r>
    </w:p>
    <w:p>
      <w:pPr>
        <w:spacing w:before="60" w:after="160" w:line="240" w:lineRule="auto"/>
        <w:ind w:left="216" w:right="115"/>
        <w:shd w:fill="F4F6F8"/>
      </w:pPr>
      <w:r>
        <w:rPr>
          <w:rFonts w:ascii="Consolas" w:hAnsi="Consolas"/>
          <w:sz w:val="16"/>
        </w:rPr>
        <w:t>db.harvests.insertOne({</w:t>
        <w:br/>
        <w:t xml:space="preserve">  userId: ObjectId("&lt;userId&gt;"), farmId: ObjectId("&lt;farmId&gt;"), cropId: ObjectId("&lt;cropId&gt;"),</w:t>
        <w:br/>
        <w:t xml:space="preserve">  harvestDate: new Date(), quantity: { value: 25, unit: "quintal" },</w:t>
        <w:br/>
        <w:t xml:space="preserve">  salePricePerUnit: NumberDecimal("2600.00"), grossRevenue: NumberDecimal("65000.00"),</w:t>
        <w:br/>
        <w:t xml:space="preserve">  buyerName: "Anand Market Yard", createdAt: new Date(), updatedAt: new Date()</w:t>
        <w:br/>
        <w:t>})</w:t>
      </w:r>
    </w:p>
    <w:p>
      <w:pPr>
        <w:pStyle w:val="Heading2"/>
        <w:spacing w:before="180" w:after="100"/>
      </w:pPr>
      <w:r>
        <w:rPr>
          <w:rFonts w:ascii="Aptos" w:hAnsi="Aptos"/>
          <w:b/>
          <w:color w:val="000000"/>
          <w:sz w:val="24"/>
        </w:rPr>
        <w:t>5 Profit Analysis</w:t>
      </w:r>
    </w:p>
    <w:p>
      <w:pPr>
        <w:spacing w:after="120" w:line="269" w:lineRule="auto"/>
      </w:pPr>
      <w:r>
        <w:rPr>
          <w:rFonts w:ascii="Aptos" w:hAnsi="Aptos"/>
          <w:sz w:val="21"/>
        </w:rPr>
        <w:t>Profit equals actual harvest revenue minus recorded expenses. The API can run the following aggregation for a selected crop. It returns zero values when either side has no records.</w:t>
      </w:r>
    </w:p>
    <w:p>
      <w:pPr>
        <w:spacing w:before="60" w:after="160" w:line="240" w:lineRule="auto"/>
        <w:ind w:left="216" w:right="115"/>
        <w:shd w:fill="F4F6F8"/>
      </w:pPr>
      <w:r>
        <w:rPr>
          <w:rFonts w:ascii="Consolas" w:hAnsi="Consolas"/>
          <w:sz w:val="16"/>
        </w:rPr>
        <w:t>db.crops.aggregate([</w:t>
        <w:br/>
        <w:t xml:space="preserve">  { $match: { _id: ObjectId("&lt;cropId&gt;"), userId: ObjectId("&lt;userId&gt;") } },</w:t>
        <w:br/>
        <w:t xml:space="preserve">  { $lookup: { from: "expenses", let: { crop: "$_id" }, pipeline: [</w:t>
        <w:br/>
        <w:t xml:space="preserve">      { $match: { $expr: { $eq: ["$cropId", "$$crop"] } } },</w:t>
        <w:br/>
        <w:t xml:space="preserve">      { $group: { _id: null, totalExpense: { $sum: "$amount" } } }</w:t>
        <w:br/>
        <w:t xml:space="preserve">  ], as: "expenseSummary" } },</w:t>
        <w:br/>
        <w:t xml:space="preserve">  { $lookup: { from: "harvests", let: { crop: "$_id" }, pipeline: [</w:t>
        <w:br/>
        <w:t xml:space="preserve">      { $match: { $expr: { $eq: ["$cropId", "$$crop"] } } },</w:t>
        <w:br/>
        <w:t xml:space="preserve">      { $group: { _id: null, totalRevenue: { $sum: "$grossRevenue" } } }</w:t>
        <w:br/>
        <w:t xml:space="preserve">  ], as: "revenueSummary" } },</w:t>
        <w:br/>
        <w:t xml:space="preserve">  { $project: { name: 1,</w:t>
        <w:br/>
        <w:t xml:space="preserve">      totalExpense: { $ifNull: [ { $arrayElemAt: ["$expenseSummary.totalExpense", 0] }, NumberDecimal("0") ] },</w:t>
        <w:br/>
        <w:t xml:space="preserve">      totalRevenue: { $ifNull: [ { $arrayElemAt: ["$revenueSummary.totalRevenue", 0] }, NumberDecimal("0") ] }</w:t>
        <w:br/>
        <w:t xml:space="preserve">  } },</w:t>
        <w:br/>
        <w:t xml:space="preserve">  { $addFields: { profit: { $subtract: ["$totalRevenue", "$totalExpense"] } } }</w:t>
        <w:br/>
        <w:t>])</w:t>
      </w:r>
    </w:p>
    <w:p>
      <w:pPr>
        <w:pStyle w:val="Heading2"/>
        <w:spacing w:before="180" w:after="100"/>
      </w:pPr>
      <w:r>
        <w:rPr>
          <w:rFonts w:ascii="Aptos" w:hAnsi="Aptos"/>
          <w:b/>
          <w:color w:val="000000"/>
          <w:sz w:val="24"/>
        </w:rPr>
        <w:t>6 Reminders</w:t>
      </w:r>
    </w:p>
    <w:p>
      <w:pPr>
        <w:spacing w:after="120" w:line="269" w:lineRule="auto"/>
      </w:pPr>
      <w:r>
        <w:rPr>
          <w:rFonts w:ascii="Aptos" w:hAnsi="Aptos"/>
          <w:sz w:val="21"/>
        </w:rPr>
        <w:t>Create, view, complete, and delete reminders</w:t>
      </w:r>
    </w:p>
    <w:p>
      <w:pPr>
        <w:spacing w:before="60" w:after="160" w:line="240" w:lineRule="auto"/>
        <w:ind w:left="216" w:right="115"/>
        <w:shd w:fill="F4F6F8"/>
      </w:pPr>
      <w:r>
        <w:rPr>
          <w:rFonts w:ascii="Consolas" w:hAnsi="Consolas"/>
          <w:sz w:val="16"/>
        </w:rPr>
        <w:t>db.reminders.insertOne({</w:t>
        <w:br/>
        <w:t xml:space="preserve">  userId: ObjectId("&lt;userId&gt;"), farmId: ObjectId("&lt;farmId&gt;"), cropId: ObjectId("&lt;cropId&gt;"),</w:t>
        <w:br/>
        <w:t xml:space="preserve">  title: "Apply irrigation", remindAt: ISODate("2026-11-20T03:30:00Z"),</w:t>
        <w:br/>
        <w:t xml:space="preserve">  status: "pending", createdAt: new Date(), updatedAt: new Date()</w:t>
        <w:br/>
        <w:t>})</w:t>
        <w:br/>
        <w:br/>
        <w:t>db.reminders.find({ userId: ObjectId("&lt;userId&gt;"), status: "pending", remindAt: { $gte: new Date() } })</w:t>
        <w:br/>
        <w:t xml:space="preserve">  .sort({ remindAt: 1 })</w:t>
        <w:br/>
        <w:br/>
        <w:t>db.reminders.updateOne(</w:t>
        <w:br/>
        <w:t xml:space="preserve">  { _id: ObjectId("&lt;reminderId&gt;"), userId: ObjectId("&lt;userId&gt;") },</w:t>
        <w:br/>
        <w:t xml:space="preserve">  { $set: { status: "completed", completedAt: new Date(), updatedAt: new Date() } }</w:t>
        <w:br/>
        <w:t>)</w:t>
        <w:br/>
        <w:br/>
        <w:t>db.reminders.deleteOne({ _id: ObjectId("&lt;reminderId&gt;"), userId: ObjectId("&lt;userId&gt;") })</w:t>
      </w:r>
    </w:p>
    <w:p>
      <w:pPr>
        <w:pStyle w:val="Heading2"/>
        <w:spacing w:before="180" w:after="100"/>
      </w:pPr>
      <w:r>
        <w:rPr>
          <w:rFonts w:ascii="Aptos" w:hAnsi="Aptos"/>
          <w:b/>
          <w:color w:val="000000"/>
          <w:sz w:val="24"/>
        </w:rPr>
        <w:t>7 Government Schemes</w:t>
      </w:r>
    </w:p>
    <w:p>
      <w:pPr>
        <w:spacing w:after="120" w:line="269" w:lineRule="auto"/>
      </w:pPr>
      <w:r>
        <w:rPr>
          <w:rFonts w:ascii="Aptos" w:hAnsi="Aptos"/>
          <w:sz w:val="21"/>
        </w:rPr>
        <w:t>Admin creates or updates a scheme</w:t>
      </w:r>
    </w:p>
    <w:p>
      <w:pPr>
        <w:spacing w:before="60" w:after="160" w:line="240" w:lineRule="auto"/>
        <w:ind w:left="216" w:right="115"/>
        <w:shd w:fill="F4F6F8"/>
      </w:pPr>
      <w:r>
        <w:rPr>
          <w:rFonts w:ascii="Consolas" w:hAnsi="Consolas"/>
          <w:sz w:val="16"/>
        </w:rPr>
        <w:t>db.schemes.insertOne({</w:t>
        <w:br/>
        <w:t xml:space="preserve">  title: "Pradhan Mantri Fasal Bima Yojana",</w:t>
        <w:br/>
        <w:t xml:space="preserve">  summary: "Crop insurance support for eligible farmers.",</w:t>
        <w:br/>
        <w:t xml:space="preserve">  eligibility: "Eligible farmers growing notified crops.",</w:t>
        <w:br/>
        <w:t xml:space="preserve">  benefits: "Insurance cover against notified crop losses.",</w:t>
        <w:br/>
        <w:t xml:space="preserve">  applicationUrl: "https://pmfby.gov.in", state: null,</w:t>
        <w:br/>
        <w:t xml:space="preserve">  tags: ["insurance", "crop", "national"], isActive: true,</w:t>
        <w:br/>
        <w:t xml:space="preserve">  createdBy: ObjectId("&lt;adminUserId&gt;"), updatedBy: ObjectId("&lt;adminUserId&gt;"),</w:t>
        <w:br/>
        <w:t xml:space="preserve">  createdAt: new Date(), updatedAt: new Date()</w:t>
        <w:br/>
        <w:t>})</w:t>
      </w:r>
    </w:p>
    <w:p>
      <w:pPr>
        <w:spacing w:after="120" w:line="269" w:lineRule="auto"/>
      </w:pPr>
      <w:r>
        <w:rPr>
          <w:rFonts w:ascii="Aptos" w:hAnsi="Aptos"/>
          <w:sz w:val="21"/>
        </w:rPr>
        <w:t>Search schemes by keyword and state</w:t>
      </w:r>
    </w:p>
    <w:p>
      <w:pPr>
        <w:spacing w:before="60" w:after="160" w:line="240" w:lineRule="auto"/>
        <w:ind w:left="216" w:right="115"/>
        <w:shd w:fill="F4F6F8"/>
      </w:pPr>
      <w:r>
        <w:rPr>
          <w:rFonts w:ascii="Consolas" w:hAnsi="Consolas"/>
          <w:sz w:val="16"/>
        </w:rPr>
        <w:t>db.schemes.find(</w:t>
        <w:br/>
        <w:t xml:space="preserve">  { isActive: true, $text: { $search: "irrigation subsidy" }, $or: [ { state: "Gujarat" }, { state: null } ] },</w:t>
        <w:br/>
        <w:t xml:space="preserve">  { score: { $meta: "textScore" }, title: 1, summary: 1, benefits: 1, state: 1, applicationUrl: 1 }</w:t>
        <w:br/>
        <w:t>).sort({ score: { $meta: "textScore" } })</w:t>
      </w:r>
    </w:p>
    <w:p>
      <w:pPr>
        <w:spacing w:after="120" w:line="269" w:lineRule="auto"/>
      </w:pPr>
      <w:r>
        <w:rPr>
          <w:rFonts w:ascii="Aptos" w:hAnsi="Aptos"/>
          <w:sz w:val="21"/>
        </w:rPr>
        <w:t>Admin update and delete</w:t>
      </w:r>
    </w:p>
    <w:p>
      <w:pPr>
        <w:spacing w:before="60" w:after="160" w:line="240" w:lineRule="auto"/>
        <w:ind w:left="216" w:right="115"/>
        <w:shd w:fill="F4F6F8"/>
      </w:pPr>
      <w:r>
        <w:rPr>
          <w:rFonts w:ascii="Consolas" w:hAnsi="Consolas"/>
          <w:sz w:val="16"/>
        </w:rPr>
        <w:t>db.schemes.updateOne(</w:t>
        <w:br/>
        <w:t xml:space="preserve">  { _id: ObjectId("&lt;schemeId&gt;") },</w:t>
        <w:br/>
        <w:t xml:space="preserve">  { $set: { isActive: true, updatedBy: ObjectId("&lt;adminUserId&gt;"), updatedAt: new Date() } }</w:t>
        <w:br/>
        <w:t>)</w:t>
        <w:br/>
        <w:br/>
        <w:t>db.schemes.deleteOne({ _id: ObjectId("&lt;schemeId&gt;") })</w:t>
      </w:r>
    </w:p>
    <w:p>
      <w:pPr>
        <w:pStyle w:val="Heading2"/>
        <w:spacing w:before="180" w:after="100"/>
      </w:pPr>
      <w:r>
        <w:rPr>
          <w:rFonts w:ascii="Aptos" w:hAnsi="Aptos"/>
          <w:b/>
          <w:color w:val="000000"/>
          <w:sz w:val="24"/>
        </w:rPr>
        <w:t>8 Dashboard Queries</w:t>
      </w:r>
    </w:p>
    <w:p>
      <w:pPr>
        <w:spacing w:after="120" w:line="269" w:lineRule="auto"/>
      </w:pPr>
      <w:r>
        <w:rPr>
          <w:rFonts w:ascii="Aptos" w:hAnsi="Aptos"/>
          <w:sz w:val="21"/>
        </w:rPr>
        <w:t>Farmer dashboard summary counts and totals</w:t>
      </w:r>
    </w:p>
    <w:p>
      <w:pPr>
        <w:spacing w:before="60" w:after="160" w:line="240" w:lineRule="auto"/>
        <w:ind w:left="216" w:right="115"/>
        <w:shd w:fill="F4F6F8"/>
      </w:pPr>
      <w:r>
        <w:rPr>
          <w:rFonts w:ascii="Consolas" w:hAnsi="Consolas"/>
          <w:sz w:val="16"/>
        </w:rPr>
        <w:t>const userId = ObjectId("&lt;userId&gt;");</w:t>
        <w:br/>
        <w:t>const now = new Date();</w:t>
        <w:br/>
        <w:br/>
        <w:t>db.farms.countDocuments({ userId, isActive: true });</w:t>
        <w:br/>
        <w:t>db.crops.countDocuments({ userId, status: { $in: ["planned", "growing"] } });</w:t>
        <w:br/>
        <w:t>db.expenses.aggregate([</w:t>
        <w:br/>
        <w:t xml:space="preserve">  { $match: { userId } },</w:t>
        <w:br/>
        <w:t xml:space="preserve">  { $group: { _id: null, totalExpense: { $sum: "$amount" } } }</w:t>
        <w:br/>
        <w:t>]);</w:t>
        <w:br/>
        <w:t>db.harvests.aggregate([</w:t>
        <w:br/>
        <w:t xml:space="preserve">  { $match: { userId } },</w:t>
        <w:br/>
        <w:t xml:space="preserve">  { $group: { _id: null, totalRevenue: { $sum: "$grossRevenue" } } }</w:t>
        <w:br/>
        <w:t>]);</w:t>
        <w:br/>
        <w:t>db.reminders.find({ userId, status: "pending", remindAt: { $gte: now } }).sort({ remindAt: 1 }).limit(5);</w:t>
      </w:r>
    </w:p>
    <w:p>
      <w:pPr>
        <w:spacing w:after="120" w:line="269" w:lineRule="auto"/>
      </w:pPr>
      <w:r>
        <w:rPr>
          <w:rFonts w:ascii="Aptos" w:hAnsi="Aptos"/>
          <w:sz w:val="21"/>
        </w:rPr>
        <w:t>Admin dashboard counts</w:t>
      </w:r>
    </w:p>
    <w:p>
      <w:pPr>
        <w:spacing w:before="60" w:after="160" w:line="240" w:lineRule="auto"/>
        <w:ind w:left="216" w:right="115"/>
        <w:shd w:fill="F4F6F8"/>
      </w:pPr>
      <w:r>
        <w:rPr>
          <w:rFonts w:ascii="Consolas" w:hAnsi="Consolas"/>
          <w:sz w:val="16"/>
        </w:rPr>
        <w:t>db.users.aggregate([</w:t>
        <w:br/>
        <w:t xml:space="preserve">  { $facet: {</w:t>
        <w:br/>
        <w:t xml:space="preserve">      farmers: [ { $match: { role: "farmer" } }, { $count: "count" } ],</w:t>
        <w:br/>
        <w:t xml:space="preserve">      admins: [ { $match: { role: "admin" } }, { $count: "count" } ],</w:t>
        <w:br/>
        <w:t xml:space="preserve">      activeUsers: [ { $match: { isActive: true } }, { $count: "count" } ]</w:t>
        <w:br/>
        <w:t xml:space="preserve">  } }</w:t>
        <w:br/>
        <w:t>])</w:t>
        <w:br/>
        <w:br/>
        <w:t>db.farms.countDocuments({ isActive: true });</w:t>
        <w:br/>
        <w:t>db.crops.countDocuments();</w:t>
        <w:br/>
        <w:t>db.schemes.countDocuments({ isActive: true });</w:t>
      </w:r>
    </w:p>
    <w:p>
      <w:pPr>
        <w:pStyle w:val="Heading1"/>
        <w:spacing w:before="260" w:after="100"/>
      </w:pPr>
      <w:r>
        <w:rPr>
          <w:rFonts w:ascii="Aptos" w:hAnsi="Aptos"/>
          <w:b/>
          <w:color w:val="000000"/>
          <w:sz w:val="30"/>
        </w:rPr>
        <w:t>Implementation Checklist</w:t>
      </w:r>
    </w:p>
    <w:p>
      <w:pPr>
        <w:pStyle w:val="ListBullet"/>
        <w:spacing w:after="60"/>
      </w:pPr>
      <w:r>
        <w:rPr>
          <w:rFonts w:ascii="Aptos" w:hAnsi="Aptos"/>
          <w:sz w:val="21"/>
        </w:rPr>
        <w:t>Create the Mongoose models in this order: User, Farm, Crop, Expense, Harvest, Reminder, Scheme.</w:t>
      </w:r>
    </w:p>
    <w:p>
      <w:pPr>
        <w:pStyle w:val="ListBullet"/>
        <w:spacing w:after="60"/>
      </w:pPr>
      <w:r>
        <w:rPr>
          <w:rFonts w:ascii="Aptos" w:hAnsi="Aptos"/>
          <w:sz w:val="21"/>
        </w:rPr>
        <w:t>Create indexes through Mongoose schema definitions. Confirm them in Atlas before testing performance-sensitive dashboard queries.</w:t>
      </w:r>
    </w:p>
    <w:p>
      <w:pPr>
        <w:pStyle w:val="ListBullet"/>
        <w:spacing w:after="60"/>
      </w:pPr>
      <w:r>
        <w:rPr>
          <w:rFonts w:ascii="Aptos" w:hAnsi="Aptos"/>
          <w:sz w:val="21"/>
        </w:rPr>
        <w:t>Implement JWT authentication and an authorization middleware before adding farm, crop, expense, harvest, or reminder routes.</w:t>
      </w:r>
    </w:p>
    <w:p>
      <w:pPr>
        <w:pStyle w:val="ListBullet"/>
        <w:spacing w:after="60"/>
      </w:pPr>
      <w:r>
        <w:rPr>
          <w:rFonts w:ascii="Aptos" w:hAnsi="Aptos"/>
          <w:sz w:val="21"/>
        </w:rPr>
        <w:t>Use Postman collections with environment variables such as `baseUrl` and `accessToken`; never hardcode the Atlas connection string in Postman.</w:t>
      </w:r>
    </w:p>
    <w:p>
      <w:pPr>
        <w:pStyle w:val="ListBullet"/>
        <w:spacing w:after="60"/>
      </w:pPr>
      <w:r>
        <w:rPr>
          <w:rFonts w:ascii="Aptos" w:hAnsi="Aptos"/>
          <w:sz w:val="21"/>
        </w:rPr>
        <w:t>Seed only government schemes and one separate administrator account. Farmers should register through the normal API.</w:t>
      </w:r>
    </w:p>
    <w:p>
      <w:pPr>
        <w:pStyle w:val="ListBullet"/>
        <w:spacing w:after="60"/>
      </w:pPr>
      <w:r>
        <w:rPr>
          <w:rFonts w:ascii="Aptos" w:hAnsi="Aptos"/>
          <w:sz w:val="21"/>
        </w:rPr>
        <w:t>Use this document as the source for API request validation and test cases during backend development.</w:t>
      </w:r>
    </w:p>
    <w:sectPr w:rsidR="00FC693F" w:rsidRPr="0006063C" w:rsidSect="00034616">
      <w:footerReference w:type="default" r:id="rId9"/>
      <w:head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KisanBandhu MongoDB Database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